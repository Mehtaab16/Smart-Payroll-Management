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7B41B" w14:textId="1FA66DFA" w:rsidR="00887A1D" w:rsidRDefault="00D72D7D">
      <w:r>
        <w:rPr>
          <w:b/>
          <w:sz w:val="40"/>
        </w:rPr>
        <w:t xml:space="preserve">My Documents &amp; </w:t>
      </w:r>
      <w:proofErr w:type="spellStart"/>
      <w:r>
        <w:rPr>
          <w:b/>
          <w:sz w:val="40"/>
        </w:rPr>
        <w:t>Payslips</w:t>
      </w:r>
      <w:proofErr w:type="spellEnd"/>
      <w:r>
        <w:rPr>
          <w:b/>
          <w:sz w:val="40"/>
        </w:rPr>
        <w:t xml:space="preserve"> -</w:t>
      </w:r>
      <w:r>
        <w:rPr>
          <w:b/>
          <w:sz w:val="40"/>
        </w:rPr>
        <w:t xml:space="preserve"> How it works</w:t>
      </w:r>
    </w:p>
    <w:p w14:paraId="7EB52B26" w14:textId="77777777" w:rsidR="00887A1D" w:rsidRDefault="00D72D7D">
      <w:r>
        <w:rPr>
          <w:b/>
          <w:sz w:val="28"/>
        </w:rPr>
        <w:t>What you can do here</w:t>
      </w:r>
    </w:p>
    <w:p w14:paraId="07454B9E" w14:textId="77777777" w:rsidR="00887A1D" w:rsidRDefault="00D72D7D">
      <w:pPr>
        <w:pStyle w:val="ListBullet"/>
      </w:pPr>
      <w:r>
        <w:t>View your uploaded HR/payroll documents (e.g., contracts, letters, uploaded forms).</w:t>
      </w:r>
    </w:p>
    <w:p w14:paraId="087294CA" w14:textId="77777777" w:rsidR="00887A1D" w:rsidRDefault="00D72D7D">
      <w:pPr>
        <w:pStyle w:val="ListBullet"/>
      </w:pPr>
      <w:r>
        <w:t xml:space="preserve">View and download your payslips once they are released for a </w:t>
      </w:r>
      <w:r>
        <w:t>payroll period.</w:t>
      </w:r>
    </w:p>
    <w:p w14:paraId="7F473BED" w14:textId="67E76DFD" w:rsidR="00887A1D" w:rsidRDefault="00D72D7D" w:rsidP="00D72D7D">
      <w:pPr>
        <w:pStyle w:val="ListBullet"/>
      </w:pPr>
      <w:r>
        <w:t>See the status of a payslip for each period (e.g., not released yet / released).</w:t>
      </w:r>
    </w:p>
    <w:p w14:paraId="6AD2FCF7" w14:textId="77777777" w:rsidR="00887A1D" w:rsidRDefault="00D72D7D">
      <w:r>
        <w:rPr>
          <w:b/>
          <w:sz w:val="28"/>
        </w:rPr>
        <w:t>P</w:t>
      </w:r>
      <w:r>
        <w:rPr>
          <w:b/>
          <w:sz w:val="28"/>
        </w:rPr>
        <w:t>ayslip periods &amp; statuses (important)</w:t>
      </w:r>
    </w:p>
    <w:p w14:paraId="3B3F71F6" w14:textId="2868FBAE" w:rsidR="00887A1D" w:rsidRDefault="00D72D7D" w:rsidP="00D72D7D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r>
        <w:t>If a period is missing or shows “Not released yet”:</w:t>
      </w:r>
    </w:p>
    <w:p w14:paraId="0C03C94E" w14:textId="77777777" w:rsidR="00887A1D" w:rsidRDefault="00D72D7D" w:rsidP="00D72D7D">
      <w:pPr>
        <w:pStyle w:val="ListBullet2"/>
        <w:numPr>
          <w:ilvl w:val="0"/>
          <w:numId w:val="0"/>
        </w:numPr>
        <w:ind w:left="360"/>
      </w:pPr>
      <w:r>
        <w:t>It means payroll has not released payslips for that period (or your</w:t>
      </w:r>
      <w:r>
        <w:t xml:space="preserve"> payslip is blocked due to an issue).</w:t>
      </w:r>
    </w:p>
    <w:p w14:paraId="084E6E23" w14:textId="57E5C4C0" w:rsidR="00887A1D" w:rsidRDefault="00D72D7D" w:rsidP="00D72D7D">
      <w:pPr>
        <w:pStyle w:val="ListBullet2"/>
        <w:numPr>
          <w:ilvl w:val="0"/>
          <w:numId w:val="0"/>
        </w:numPr>
        <w:ind w:left="360"/>
      </w:pPr>
      <w:r>
        <w:t xml:space="preserve">You can still check again later- </w:t>
      </w:r>
      <w:r>
        <w:t>once released, the period will appear and become downloadable.</w:t>
      </w:r>
    </w:p>
    <w:p w14:paraId="43E3DC0D" w14:textId="77777777" w:rsidR="00887A1D" w:rsidRDefault="00D72D7D">
      <w:pPr>
        <w:pStyle w:val="ListBullet"/>
      </w:pPr>
      <w:r>
        <w:t>If a period is present and downloadable:</w:t>
      </w:r>
    </w:p>
    <w:p w14:paraId="177DC66D" w14:textId="77777777" w:rsidR="00887A1D" w:rsidRDefault="00D72D7D">
      <w:pPr>
        <w:pStyle w:val="ListBullet2"/>
      </w:pPr>
      <w:r>
        <w:t>Open the payslip to view details.</w:t>
      </w:r>
    </w:p>
    <w:p w14:paraId="4F32060F" w14:textId="77777777" w:rsidR="00887A1D" w:rsidRDefault="00D72D7D">
      <w:pPr>
        <w:pStyle w:val="ListBullet2"/>
      </w:pPr>
      <w:r>
        <w:t>Use Download to save a PDF copy.</w:t>
      </w:r>
    </w:p>
    <w:p w14:paraId="4D1F4BB5" w14:textId="77777777" w:rsidR="00887A1D" w:rsidRDefault="00887A1D"/>
    <w:p w14:paraId="44A84BED" w14:textId="77777777" w:rsidR="00887A1D" w:rsidRDefault="00D72D7D">
      <w:r>
        <w:rPr>
          <w:b/>
          <w:sz w:val="28"/>
        </w:rPr>
        <w:t>Typical employ</w:t>
      </w:r>
      <w:r>
        <w:rPr>
          <w:b/>
          <w:sz w:val="28"/>
        </w:rPr>
        <w:t>ee flow</w:t>
      </w:r>
    </w:p>
    <w:p w14:paraId="07758F87" w14:textId="49ED67F1" w:rsidR="00887A1D" w:rsidRDefault="00D72D7D">
      <w:pPr>
        <w:pStyle w:val="ListBullet"/>
      </w:pPr>
      <w:r>
        <w:t>Go to ‘</w:t>
      </w:r>
      <w:r>
        <w:t>My Documents’</w:t>
      </w:r>
      <w:r>
        <w:t xml:space="preserve"> then</w:t>
      </w:r>
      <w:r>
        <w:t xml:space="preserve"> check your latest files.</w:t>
      </w:r>
    </w:p>
    <w:p w14:paraId="440FEC02" w14:textId="6905A28B" w:rsidR="00887A1D" w:rsidRDefault="00D72D7D">
      <w:pPr>
        <w:pStyle w:val="ListBullet"/>
      </w:pPr>
      <w:r>
        <w:t>Go to ‘</w:t>
      </w:r>
      <w:proofErr w:type="spellStart"/>
      <w:r>
        <w:t>Payslips</w:t>
      </w:r>
      <w:proofErr w:type="spellEnd"/>
      <w:r>
        <w:t>’</w:t>
      </w:r>
      <w:r>
        <w:t xml:space="preserve"> then </w:t>
      </w:r>
      <w:r>
        <w:t>choose the period you need.</w:t>
      </w:r>
    </w:p>
    <w:p w14:paraId="31DDEAE2" w14:textId="476791FC" w:rsidR="00887A1D" w:rsidRDefault="00D72D7D">
      <w:pPr>
        <w:pStyle w:val="ListBullet"/>
      </w:pPr>
      <w:r>
        <w:t xml:space="preserve">Open then </w:t>
      </w:r>
      <w:r>
        <w:t>download if required (for bank, visa, loans, etc.).</w:t>
      </w:r>
    </w:p>
    <w:p w14:paraId="2988B7FF" w14:textId="77777777" w:rsidR="00887A1D" w:rsidRDefault="00887A1D"/>
    <w:p w14:paraId="7D076795" w14:textId="77777777" w:rsidR="00887A1D" w:rsidRDefault="00D72D7D">
      <w:r>
        <w:rPr>
          <w:b/>
          <w:sz w:val="28"/>
        </w:rPr>
        <w:t>Troubleshooting</w:t>
      </w:r>
    </w:p>
    <w:p w14:paraId="201DB6F1" w14:textId="77777777" w:rsidR="00887A1D" w:rsidRDefault="00D72D7D">
      <w:pPr>
        <w:pStyle w:val="ListBullet"/>
      </w:pPr>
      <w:r>
        <w:t>I get “Not found” when opening a document/payslip:</w:t>
      </w:r>
    </w:p>
    <w:p w14:paraId="2F00001D" w14:textId="77777777" w:rsidR="00887A1D" w:rsidRDefault="00D72D7D">
      <w:pPr>
        <w:pStyle w:val="ListBullet2"/>
      </w:pPr>
      <w:r>
        <w:t>Log out and log back i</w:t>
      </w:r>
      <w:r>
        <w:t>n (token refresh).</w:t>
      </w:r>
    </w:p>
    <w:p w14:paraId="2E1113BB" w14:textId="77777777" w:rsidR="00887A1D" w:rsidRDefault="00D72D7D">
      <w:pPr>
        <w:pStyle w:val="ListBullet2"/>
      </w:pPr>
      <w:r>
        <w:t>Check you are using the correct account (employee vs manager).</w:t>
      </w:r>
    </w:p>
    <w:p w14:paraId="602EB371" w14:textId="77777777" w:rsidR="00887A1D" w:rsidRDefault="00D72D7D">
      <w:pPr>
        <w:pStyle w:val="ListBullet2"/>
      </w:pPr>
      <w:r>
        <w:t>If it persists, create a Support Request with the period + screenshot.</w:t>
      </w:r>
    </w:p>
    <w:p w14:paraId="7AA6CCF7" w14:textId="77777777" w:rsidR="00887A1D" w:rsidRDefault="00D72D7D">
      <w:pPr>
        <w:pStyle w:val="ListBullet"/>
      </w:pPr>
      <w:r>
        <w:t>The PDF only shows one cell / looks wrong:</w:t>
      </w:r>
    </w:p>
    <w:p w14:paraId="6C12148B" w14:textId="77777777" w:rsidR="00887A1D" w:rsidRDefault="00D72D7D">
      <w:pPr>
        <w:pStyle w:val="ListBullet2"/>
      </w:pPr>
      <w:r>
        <w:t xml:space="preserve">This usually happens when exporting from Excel incorrectly. </w:t>
      </w:r>
      <w:r>
        <w:t>Export the whole sheet/print area before converting to PDF.</w:t>
      </w:r>
    </w:p>
    <w:p w14:paraId="0CAAF93B" w14:textId="77777777" w:rsidR="00887A1D" w:rsidRDefault="00D72D7D">
      <w:pPr>
        <w:pStyle w:val="ListBullet2"/>
      </w:pPr>
      <w:r>
        <w:t>If it’s an AutoPay payslip PDF and formatting looks broken, open a Support Request.</w:t>
      </w:r>
    </w:p>
    <w:p w14:paraId="16281318" w14:textId="77777777" w:rsidR="00887A1D" w:rsidRDefault="00887A1D"/>
    <w:p w14:paraId="1A713E36" w14:textId="77777777" w:rsidR="00887A1D" w:rsidRDefault="00D72D7D">
      <w:r>
        <w:rPr>
          <w:b/>
          <w:sz w:val="28"/>
        </w:rPr>
        <w:t>FAQ</w:t>
      </w:r>
    </w:p>
    <w:p w14:paraId="056C63D4" w14:textId="01D832B2" w:rsidR="00887A1D" w:rsidRDefault="00D72D7D">
      <w:pPr>
        <w:pStyle w:val="ListBullet"/>
      </w:pPr>
      <w:r>
        <w:t xml:space="preserve">Q: Can I download older payslips?  A: Yes - </w:t>
      </w:r>
      <w:bookmarkStart w:id="0" w:name="_GoBack"/>
      <w:bookmarkEnd w:id="0"/>
      <w:r>
        <w:t>if they were released and still available in the system.</w:t>
      </w:r>
    </w:p>
    <w:p w14:paraId="2A3E7710" w14:textId="77777777" w:rsidR="00887A1D" w:rsidRDefault="00D72D7D">
      <w:pPr>
        <w:pStyle w:val="ListBullet"/>
      </w:pPr>
      <w:r>
        <w:t xml:space="preserve">Q: </w:t>
      </w:r>
      <w:r>
        <w:t>Why do some periods not exist?  A: Payroll runs/release may not have happened yet.</w:t>
      </w:r>
    </w:p>
    <w:p w14:paraId="396A5962" w14:textId="77777777" w:rsidR="00887A1D" w:rsidRDefault="00887A1D"/>
    <w:sectPr w:rsidR="00887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A1D"/>
    <w:rsid w:val="00AA1D8D"/>
    <w:rsid w:val="00B47730"/>
    <w:rsid w:val="00CB0664"/>
    <w:rsid w:val="00D72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61A35"/>
  <w14:defaultImageDpi w14:val="300"/>
  <w15:docId w15:val="{0DAB1753-DF02-4D04-AC6A-57BF2332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E62F65-7A26-41E9-90C3-0F13A740E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Mehtaab A</cp:lastModifiedBy>
  <cp:revision>3</cp:revision>
  <dcterms:created xsi:type="dcterms:W3CDTF">2013-12-23T23:15:00Z</dcterms:created>
  <dcterms:modified xsi:type="dcterms:W3CDTF">2026-02-12T14:16:00Z</dcterms:modified>
  <cp:category/>
</cp:coreProperties>
</file>