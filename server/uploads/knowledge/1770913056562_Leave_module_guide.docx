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D610D" w14:textId="77777777" w:rsidR="008B3DA8" w:rsidRDefault="00AC3885">
      <w:r>
        <w:rPr>
          <w:b/>
          <w:sz w:val="40"/>
        </w:rPr>
        <w:t>Leave Module - Employee Guide</w:t>
      </w:r>
    </w:p>
    <w:p w14:paraId="57937962" w14:textId="65F9A9A1" w:rsidR="003F78D8" w:rsidRDefault="00AC3885">
      <w:r>
        <w:rPr>
          <w:b/>
          <w:sz w:val="28"/>
        </w:rPr>
        <w:t>What the Leave Module does</w:t>
      </w:r>
    </w:p>
    <w:p w14:paraId="4FA491B2" w14:textId="77777777" w:rsidR="003F78D8" w:rsidRDefault="00AC3885" w:rsidP="008B3DA8">
      <w:pPr>
        <w:pStyle w:val="ListBullet"/>
        <w:numPr>
          <w:ilvl w:val="0"/>
          <w:numId w:val="0"/>
        </w:numPr>
      </w:pPr>
      <w:r>
        <w:t>Request leave (Absence Request).</w:t>
      </w:r>
    </w:p>
    <w:p w14:paraId="7776457C" w14:textId="77777777" w:rsidR="003F78D8" w:rsidRDefault="00AC3885" w:rsidP="008B3DA8">
      <w:pPr>
        <w:pStyle w:val="ListBullet"/>
        <w:numPr>
          <w:ilvl w:val="0"/>
          <w:numId w:val="0"/>
        </w:numPr>
      </w:pPr>
      <w:r>
        <w:t>Track approval progress (Absence Status).</w:t>
      </w:r>
    </w:p>
    <w:p w14:paraId="0F548E80" w14:textId="77777777" w:rsidR="003F78D8" w:rsidRDefault="00AC3885" w:rsidP="008B3DA8">
      <w:pPr>
        <w:pStyle w:val="ListBullet"/>
        <w:numPr>
          <w:ilvl w:val="0"/>
          <w:numId w:val="0"/>
        </w:numPr>
      </w:pPr>
      <w:r>
        <w:t>View your balances (Leave Balance).</w:t>
      </w:r>
    </w:p>
    <w:p w14:paraId="3C66E89E" w14:textId="77777777" w:rsidR="008B3DA8" w:rsidRDefault="00AC3885" w:rsidP="008B3DA8">
      <w:pPr>
        <w:pStyle w:val="ListBullet"/>
        <w:numPr>
          <w:ilvl w:val="0"/>
          <w:numId w:val="0"/>
        </w:numPr>
      </w:pPr>
      <w:r>
        <w:t>See your leave on a calendar.</w:t>
      </w:r>
    </w:p>
    <w:p w14:paraId="1283FE5C" w14:textId="356D47C4" w:rsidR="003F78D8" w:rsidRDefault="00AC3885" w:rsidP="008B3DA8">
      <w:pPr>
        <w:pStyle w:val="ListBullet"/>
        <w:numPr>
          <w:ilvl w:val="0"/>
          <w:numId w:val="0"/>
        </w:numPr>
      </w:pPr>
      <w:r>
        <w:rPr>
          <w:b/>
          <w:sz w:val="28"/>
        </w:rPr>
        <w:t>How to request leave</w:t>
      </w:r>
    </w:p>
    <w:p w14:paraId="6CC1B961" w14:textId="78B73577" w:rsidR="003F78D8" w:rsidRDefault="00AC3885" w:rsidP="008B3DA8">
      <w:pPr>
        <w:pStyle w:val="ListBullet"/>
        <w:numPr>
          <w:ilvl w:val="0"/>
          <w:numId w:val="0"/>
        </w:numPr>
        <w:ind w:left="360"/>
      </w:pPr>
      <w:r>
        <w:t>Open ‘Leave Module’ then choose ‘Request Absence’.</w:t>
      </w:r>
    </w:p>
    <w:p w14:paraId="5EF1B3A6" w14:textId="77777777" w:rsidR="003F78D8" w:rsidRDefault="00AC3885" w:rsidP="008B3DA8">
      <w:pPr>
        <w:pStyle w:val="ListBullet"/>
        <w:numPr>
          <w:ilvl w:val="0"/>
          <w:numId w:val="0"/>
        </w:numPr>
        <w:ind w:left="360"/>
      </w:pPr>
      <w:r>
        <w:t>Select leave type (e.g., Annual Leave, Sick Leave) and the date range.</w:t>
      </w:r>
    </w:p>
    <w:p w14:paraId="7985D96B" w14:textId="77777777" w:rsidR="003F78D8" w:rsidRDefault="00AC3885" w:rsidP="008B3DA8">
      <w:pPr>
        <w:pStyle w:val="ListBullet"/>
        <w:numPr>
          <w:ilvl w:val="0"/>
          <w:numId w:val="0"/>
        </w:numPr>
        <w:ind w:left="360"/>
      </w:pPr>
      <w:r>
        <w:t>Add a short reason (optional but recommended).</w:t>
      </w:r>
    </w:p>
    <w:p w14:paraId="1EF2D037" w14:textId="77777777" w:rsidR="003F78D8" w:rsidRDefault="00AC3885" w:rsidP="008B3DA8">
      <w:pPr>
        <w:pStyle w:val="ListBullet"/>
        <w:numPr>
          <w:ilvl w:val="0"/>
          <w:numId w:val="0"/>
        </w:numPr>
        <w:ind w:left="360"/>
      </w:pPr>
      <w:r>
        <w:t>Delegation (if applicable in your setup):</w:t>
      </w:r>
    </w:p>
    <w:p w14:paraId="642A88A6" w14:textId="77777777" w:rsidR="003F78D8" w:rsidRDefault="00AC3885" w:rsidP="008B3DA8">
      <w:pPr>
        <w:pStyle w:val="ListBullet2"/>
        <w:numPr>
          <w:ilvl w:val="0"/>
          <w:numId w:val="0"/>
        </w:numPr>
        <w:ind w:left="360"/>
      </w:pPr>
      <w:r>
        <w:t>If you will be away, you can delegate tasks to someone else.</w:t>
      </w:r>
    </w:p>
    <w:p w14:paraId="4EC92AC3" w14:textId="77777777" w:rsidR="003F78D8" w:rsidRDefault="00AC3885" w:rsidP="008B3DA8">
      <w:pPr>
        <w:pStyle w:val="ListBullet2"/>
        <w:numPr>
          <w:ilvl w:val="0"/>
          <w:numId w:val="0"/>
        </w:numPr>
        <w:ind w:left="360"/>
      </w:pPr>
      <w:r>
        <w:t>AutoPay should only allow delegation if the selected person is not on leave on the same day(s).</w:t>
      </w:r>
    </w:p>
    <w:p w14:paraId="167A483E" w14:textId="77777777" w:rsidR="003F78D8" w:rsidRDefault="00AC3885" w:rsidP="008B3DA8">
      <w:pPr>
        <w:pStyle w:val="ListBullet2"/>
        <w:numPr>
          <w:ilvl w:val="0"/>
          <w:numId w:val="0"/>
        </w:numPr>
        <w:ind w:left="360"/>
      </w:pPr>
      <w:r>
        <w:t>If the person is also on leave, AutoPay will show a message and you must pick another delegate.</w:t>
      </w:r>
    </w:p>
    <w:p w14:paraId="5E8ED5A4" w14:textId="10B9AD88" w:rsidR="003F78D8" w:rsidRDefault="00AC3885" w:rsidP="008B3DA8">
      <w:pPr>
        <w:pStyle w:val="ListBullet"/>
        <w:numPr>
          <w:ilvl w:val="0"/>
          <w:numId w:val="0"/>
        </w:numPr>
        <w:ind w:left="360"/>
      </w:pPr>
      <w:r>
        <w:t>Submit the request</w:t>
      </w:r>
      <w:r w:rsidR="008B3DA8">
        <w:t>.</w:t>
      </w:r>
    </w:p>
    <w:p w14:paraId="28A6D16B" w14:textId="77777777" w:rsidR="003F78D8" w:rsidRDefault="00AC3885">
      <w:r>
        <w:rPr>
          <w:b/>
          <w:sz w:val="28"/>
        </w:rPr>
        <w:t>Statuses you may see</w:t>
      </w:r>
    </w:p>
    <w:p w14:paraId="22BCAB5F" w14:textId="77777777" w:rsidR="003F78D8" w:rsidRDefault="00AC3885" w:rsidP="008B3DA8">
      <w:pPr>
        <w:pStyle w:val="ListBullet"/>
        <w:numPr>
          <w:ilvl w:val="0"/>
          <w:numId w:val="0"/>
        </w:numPr>
        <w:ind w:left="360"/>
      </w:pPr>
      <w:r>
        <w:t>Not started / Pending:</w:t>
      </w:r>
    </w:p>
    <w:p w14:paraId="3B072983" w14:textId="77777777" w:rsidR="003F78D8" w:rsidRDefault="00AC3885" w:rsidP="008B3DA8">
      <w:pPr>
        <w:pStyle w:val="ListBullet2"/>
        <w:numPr>
          <w:ilvl w:val="0"/>
          <w:numId w:val="0"/>
        </w:numPr>
        <w:ind w:left="360"/>
      </w:pPr>
      <w:r>
        <w:t>Your request was created but not yet reviewed.</w:t>
      </w:r>
    </w:p>
    <w:p w14:paraId="1CD063CE" w14:textId="77777777" w:rsidR="003F78D8" w:rsidRDefault="00AC3885" w:rsidP="008B3DA8">
      <w:pPr>
        <w:pStyle w:val="ListBullet"/>
        <w:numPr>
          <w:ilvl w:val="0"/>
          <w:numId w:val="0"/>
        </w:numPr>
        <w:ind w:left="360"/>
      </w:pPr>
      <w:r>
        <w:t>In progress:</w:t>
      </w:r>
    </w:p>
    <w:p w14:paraId="019187D1" w14:textId="77777777" w:rsidR="003F78D8" w:rsidRDefault="00AC3885" w:rsidP="008B3DA8">
      <w:pPr>
        <w:pStyle w:val="ListBullet2"/>
        <w:numPr>
          <w:ilvl w:val="0"/>
          <w:numId w:val="0"/>
        </w:numPr>
        <w:ind w:left="360"/>
      </w:pPr>
      <w:r>
        <w:t>The manager is reviewing or needs more info.</w:t>
      </w:r>
    </w:p>
    <w:p w14:paraId="47141652" w14:textId="77777777" w:rsidR="003F78D8" w:rsidRDefault="00AC3885" w:rsidP="008B3DA8">
      <w:pPr>
        <w:pStyle w:val="ListBullet"/>
        <w:numPr>
          <w:ilvl w:val="0"/>
          <w:numId w:val="0"/>
        </w:numPr>
        <w:ind w:left="360"/>
      </w:pPr>
      <w:r>
        <w:t>Approved:</w:t>
      </w:r>
    </w:p>
    <w:p w14:paraId="68A926DF" w14:textId="77777777" w:rsidR="003F78D8" w:rsidRDefault="00AC3885" w:rsidP="008B3DA8">
      <w:pPr>
        <w:pStyle w:val="ListBullet2"/>
        <w:numPr>
          <w:ilvl w:val="0"/>
          <w:numId w:val="0"/>
        </w:numPr>
        <w:ind w:left="360"/>
      </w:pPr>
      <w:r>
        <w:t>Leave is accepted and appears on the calendar.</w:t>
      </w:r>
    </w:p>
    <w:p w14:paraId="3C453192" w14:textId="77777777" w:rsidR="003F78D8" w:rsidRDefault="00AC3885" w:rsidP="008B3DA8">
      <w:pPr>
        <w:pStyle w:val="ListBullet"/>
        <w:numPr>
          <w:ilvl w:val="0"/>
          <w:numId w:val="0"/>
        </w:numPr>
        <w:ind w:left="360"/>
      </w:pPr>
      <w:r>
        <w:t>Rejected / Cancelled:</w:t>
      </w:r>
    </w:p>
    <w:p w14:paraId="1666E336" w14:textId="0446DFE3" w:rsidR="003F78D8" w:rsidRDefault="00AC3885" w:rsidP="008B3DA8">
      <w:pPr>
        <w:pStyle w:val="ListBullet2"/>
        <w:numPr>
          <w:ilvl w:val="0"/>
          <w:numId w:val="0"/>
        </w:numPr>
        <w:ind w:left="360"/>
      </w:pPr>
      <w:r>
        <w:t>Leave was not approved or was cancelled.</w:t>
      </w:r>
    </w:p>
    <w:p w14:paraId="04275CFF" w14:textId="77777777" w:rsidR="003F78D8" w:rsidRDefault="00AC3885">
      <w:r>
        <w:rPr>
          <w:b/>
          <w:sz w:val="28"/>
        </w:rPr>
        <w:t>Tips</w:t>
      </w:r>
      <w:bookmarkStart w:id="0" w:name="_GoBack"/>
      <w:bookmarkEnd w:id="0"/>
    </w:p>
    <w:p w14:paraId="752755F6" w14:textId="77777777" w:rsidR="003F78D8" w:rsidRDefault="00AC3885" w:rsidP="008B3DA8">
      <w:pPr>
        <w:pStyle w:val="ListBullet"/>
        <w:numPr>
          <w:ilvl w:val="0"/>
          <w:numId w:val="0"/>
        </w:numPr>
      </w:pPr>
      <w:r>
        <w:t>Request early for popular days.</w:t>
      </w:r>
    </w:p>
    <w:p w14:paraId="0119A878" w14:textId="77777777" w:rsidR="003F78D8" w:rsidRDefault="00AC3885" w:rsidP="008B3DA8">
      <w:pPr>
        <w:pStyle w:val="ListBullet"/>
        <w:numPr>
          <w:ilvl w:val="0"/>
          <w:numId w:val="0"/>
        </w:numPr>
      </w:pPr>
      <w:r>
        <w:t>If you need sick leave urgently, submit immediately and attach supporting document if required by your company policy.</w:t>
      </w:r>
    </w:p>
    <w:p w14:paraId="5060BEDD" w14:textId="77777777" w:rsidR="003F78D8" w:rsidRDefault="003F78D8"/>
    <w:p w14:paraId="2A86F1C4" w14:textId="77777777" w:rsidR="003F78D8" w:rsidRDefault="00AC3885">
      <w:r>
        <w:rPr>
          <w:b/>
          <w:sz w:val="28"/>
        </w:rPr>
        <w:lastRenderedPageBreak/>
        <w:t>Troubleshooting</w:t>
      </w:r>
    </w:p>
    <w:p w14:paraId="15F5A41A" w14:textId="77777777" w:rsidR="003F78D8" w:rsidRDefault="00AC3885" w:rsidP="008B3DA8">
      <w:pPr>
        <w:pStyle w:val="ListBullet"/>
        <w:numPr>
          <w:ilvl w:val="0"/>
          <w:numId w:val="0"/>
        </w:numPr>
        <w:ind w:left="360"/>
      </w:pPr>
      <w:r>
        <w:t>I can’t delegate to someone:</w:t>
      </w:r>
    </w:p>
    <w:p w14:paraId="0BA54042" w14:textId="77777777" w:rsidR="003F78D8" w:rsidRDefault="00AC3885" w:rsidP="008B3DA8">
      <w:pPr>
        <w:pStyle w:val="ListBullet2"/>
        <w:numPr>
          <w:ilvl w:val="0"/>
          <w:numId w:val="0"/>
        </w:numPr>
        <w:ind w:left="360"/>
      </w:pPr>
      <w:r>
        <w:t>They may be on leave for the same date(s). Choose another delegate.</w:t>
      </w:r>
    </w:p>
    <w:p w14:paraId="5D9ECA0A" w14:textId="77777777" w:rsidR="003F78D8" w:rsidRDefault="00AC3885" w:rsidP="008B3DA8">
      <w:pPr>
        <w:pStyle w:val="ListBullet2"/>
        <w:numPr>
          <w:ilvl w:val="0"/>
          <w:numId w:val="0"/>
        </w:numPr>
        <w:ind w:left="360"/>
      </w:pPr>
      <w:r>
        <w:t>If you believe it’s wrong, create a Support Request with the date(s) + delegate name.</w:t>
      </w:r>
    </w:p>
    <w:p w14:paraId="2FB9C5F7" w14:textId="77777777" w:rsidR="003F78D8" w:rsidRDefault="00AC3885" w:rsidP="008B3DA8">
      <w:pPr>
        <w:pStyle w:val="ListBullet"/>
        <w:numPr>
          <w:ilvl w:val="0"/>
          <w:numId w:val="0"/>
        </w:numPr>
        <w:ind w:left="360"/>
      </w:pPr>
      <w:r>
        <w:t>My balance looks wrong:</w:t>
      </w:r>
    </w:p>
    <w:p w14:paraId="04EC5087" w14:textId="77777777" w:rsidR="003F78D8" w:rsidRDefault="00AC3885" w:rsidP="008B3DA8">
      <w:pPr>
        <w:pStyle w:val="ListBullet2"/>
        <w:numPr>
          <w:ilvl w:val="0"/>
          <w:numId w:val="0"/>
        </w:numPr>
        <w:ind w:left="360"/>
      </w:pPr>
      <w:r>
        <w:t>Balances update after approvals and payroll rules. If it looks incorrect, raise a payroll support ticket.</w:t>
      </w:r>
    </w:p>
    <w:p w14:paraId="78D9FC91" w14:textId="77777777" w:rsidR="003F78D8" w:rsidRDefault="003F78D8"/>
    <w:sectPr w:rsidR="003F78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077C52"/>
    <w:multiLevelType w:val="hybridMultilevel"/>
    <w:tmpl w:val="38928A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422892"/>
    <w:multiLevelType w:val="hybridMultilevel"/>
    <w:tmpl w:val="4E4AC5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6633B"/>
    <w:multiLevelType w:val="hybridMultilevel"/>
    <w:tmpl w:val="429CEF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8D8"/>
    <w:rsid w:val="008B3DA8"/>
    <w:rsid w:val="00AA1D8D"/>
    <w:rsid w:val="00AC38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5F6ED"/>
  <w14:defaultImageDpi w14:val="300"/>
  <w15:docId w15:val="{B14F0301-3734-4BD0-80EB-07837F43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8AFC39-1175-451B-B8F8-35A539D66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Mehtaab A</cp:lastModifiedBy>
  <cp:revision>5</cp:revision>
  <dcterms:created xsi:type="dcterms:W3CDTF">2013-12-23T23:15:00Z</dcterms:created>
  <dcterms:modified xsi:type="dcterms:W3CDTF">2026-02-12T15:00:00Z</dcterms:modified>
  <cp:category/>
</cp:coreProperties>
</file>